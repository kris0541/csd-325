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9C973" w14:textId="03402F5F" w:rsidR="00E92886" w:rsidRDefault="00B272BB">
      <w:r w:rsidRPr="00B272BB">
        <w:rPr>
          <w:bCs/>
        </w:rPr>
        <w:t xml:space="preserve">Name: </w:t>
      </w:r>
      <w:r w:rsidR="00000000" w:rsidRPr="00B272BB">
        <w:rPr>
          <w:bCs/>
        </w:rPr>
        <w:t>Kris Kleiner</w:t>
      </w:r>
      <w:r w:rsidR="00000000">
        <w:rPr>
          <w:b/>
        </w:rPr>
        <w:br/>
      </w:r>
      <w:r>
        <w:t xml:space="preserve">Date: </w:t>
      </w:r>
      <w:r w:rsidR="00000000">
        <w:t>May 10, 2026</w:t>
      </w:r>
      <w:r>
        <w:br/>
        <w:t>Assignment: Module 9.2</w:t>
      </w:r>
    </w:p>
    <w:p w14:paraId="0D223A04" w14:textId="77777777" w:rsidR="00E92886" w:rsidRDefault="00000000">
      <w:pPr>
        <w:pStyle w:val="Heading2"/>
      </w:pPr>
      <w:r>
        <w:t>Introduction</w:t>
      </w:r>
    </w:p>
    <w:p w14:paraId="75185AE1" w14:textId="77777777" w:rsidR="00E92886" w:rsidRDefault="00000000">
      <w:r>
        <w:t>This assignment demonstrates how to connect to APIs using Python. The program tests API connections, retrieves JSON data, prints raw responses, and formats JSON output for readability.</w:t>
      </w:r>
    </w:p>
    <w:p w14:paraId="4263691E" w14:textId="77777777" w:rsidR="00E92886" w:rsidRDefault="00000000">
      <w:pPr>
        <w:pStyle w:val="Heading2"/>
      </w:pPr>
      <w:r>
        <w:t>Google Connection Test</w:t>
      </w:r>
    </w:p>
    <w:p w14:paraId="7AC475A4" w14:textId="77777777" w:rsidR="00E92886" w:rsidRDefault="00000000">
      <w:r>
        <w:rPr>
          <w:noProof/>
        </w:rPr>
        <w:drawing>
          <wp:inline distT="0" distB="0" distL="0" distR="0" wp14:anchorId="194AE87B" wp14:editId="69C56ECD">
            <wp:extent cx="5943600" cy="15156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CD59B5D-A69E-458C-B5E4-7F5B2F972EC9_4_5005_c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1B4C" w14:textId="77777777" w:rsidR="00E92886" w:rsidRDefault="00000000">
      <w:pPr>
        <w:pStyle w:val="Heading2"/>
      </w:pPr>
      <w:r>
        <w:t>Raw Astronaut API Response</w:t>
      </w:r>
    </w:p>
    <w:p w14:paraId="463E2314" w14:textId="77777777" w:rsidR="00E92886" w:rsidRDefault="00000000">
      <w:r>
        <w:rPr>
          <w:noProof/>
        </w:rPr>
        <w:drawing>
          <wp:inline distT="0" distB="0" distL="0" distR="0" wp14:anchorId="5638B08C" wp14:editId="57D9D149">
            <wp:extent cx="5943600" cy="147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638CD5-B15F-4775-B2FE-147C9F2F16C3_4_5005_c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8264" w14:textId="77777777" w:rsidR="00E92886" w:rsidRDefault="00000000">
      <w:pPr>
        <w:pStyle w:val="Heading2"/>
      </w:pPr>
      <w:r>
        <w:lastRenderedPageBreak/>
        <w:t>Formatted Astronaut API Response</w:t>
      </w:r>
    </w:p>
    <w:p w14:paraId="6B9B2525" w14:textId="77777777" w:rsidR="00E92886" w:rsidRDefault="00000000">
      <w:r>
        <w:rPr>
          <w:noProof/>
        </w:rPr>
        <w:drawing>
          <wp:inline distT="0" distB="0" distL="0" distR="0" wp14:anchorId="5A3EC2F9" wp14:editId="508AE6B3">
            <wp:extent cx="5441843" cy="7377344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2BEB1CD-E58C-4FE5-B083-11F1EE00273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3920" cy="740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EF15" w14:textId="77777777" w:rsidR="00E92886" w:rsidRDefault="00000000">
      <w:pPr>
        <w:pStyle w:val="Heading2"/>
      </w:pPr>
      <w:r>
        <w:lastRenderedPageBreak/>
        <w:t>Dog API Connection and Raw Response</w:t>
      </w:r>
    </w:p>
    <w:p w14:paraId="519CCF05" w14:textId="77777777" w:rsidR="00E92886" w:rsidRDefault="00000000">
      <w:r>
        <w:rPr>
          <w:noProof/>
        </w:rPr>
        <w:drawing>
          <wp:inline distT="0" distB="0" distL="0" distR="0" wp14:anchorId="5CB78D29" wp14:editId="08AF3FD4">
            <wp:extent cx="5943600" cy="30918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3303EC3-9687-49C1-85C3-8C2AE68591F6_4_5005_c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EDD38" w14:textId="77777777" w:rsidR="00E92886" w:rsidRDefault="00000000">
      <w:pPr>
        <w:pStyle w:val="Heading2"/>
      </w:pPr>
      <w:r>
        <w:t>Dog API Formatted Response</w:t>
      </w:r>
    </w:p>
    <w:p w14:paraId="40395E1F" w14:textId="77777777" w:rsidR="00E92886" w:rsidRDefault="00000000">
      <w:r>
        <w:rPr>
          <w:noProof/>
        </w:rPr>
        <w:drawing>
          <wp:inline distT="0" distB="0" distL="0" distR="0" wp14:anchorId="46306B00" wp14:editId="4A85C7AD">
            <wp:extent cx="5943600" cy="22790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9EAC4D4-5A96-471D-AB2C-2BF9AE4E02E2_4_5005_c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B7B1" w14:textId="7BC13CBC" w:rsidR="00E92886" w:rsidRDefault="00E92886"/>
    <w:sectPr w:rsidR="00E928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303086">
    <w:abstractNumId w:val="8"/>
  </w:num>
  <w:num w:numId="2" w16cid:durableId="137308024">
    <w:abstractNumId w:val="6"/>
  </w:num>
  <w:num w:numId="3" w16cid:durableId="1446540746">
    <w:abstractNumId w:val="5"/>
  </w:num>
  <w:num w:numId="4" w16cid:durableId="1467312838">
    <w:abstractNumId w:val="4"/>
  </w:num>
  <w:num w:numId="5" w16cid:durableId="913053975">
    <w:abstractNumId w:val="7"/>
  </w:num>
  <w:num w:numId="6" w16cid:durableId="438065140">
    <w:abstractNumId w:val="3"/>
  </w:num>
  <w:num w:numId="7" w16cid:durableId="1040981066">
    <w:abstractNumId w:val="2"/>
  </w:num>
  <w:num w:numId="8" w16cid:durableId="822310646">
    <w:abstractNumId w:val="1"/>
  </w:num>
  <w:num w:numId="9" w16cid:durableId="495849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9E5"/>
    <w:rsid w:val="0029639D"/>
    <w:rsid w:val="00326F90"/>
    <w:rsid w:val="00AA1D8D"/>
    <w:rsid w:val="00B272BB"/>
    <w:rsid w:val="00B47730"/>
    <w:rsid w:val="00CB0664"/>
    <w:rsid w:val="00E928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A54A4A"/>
  <w14:defaultImageDpi w14:val="300"/>
  <w15:docId w15:val="{05AB08C1-58A5-E74E-84AC-DF4361EE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 Kleiner</cp:lastModifiedBy>
  <cp:revision>2</cp:revision>
  <dcterms:created xsi:type="dcterms:W3CDTF">2026-05-11T01:58:00Z</dcterms:created>
  <dcterms:modified xsi:type="dcterms:W3CDTF">2026-05-11T01:58:00Z</dcterms:modified>
  <cp:category/>
</cp:coreProperties>
</file>
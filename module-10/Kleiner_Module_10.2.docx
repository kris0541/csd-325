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62CA" w14:textId="37AE800F" w:rsidR="00FE5DC5" w:rsidRDefault="005E75DA" w:rsidP="005E75DA">
      <w:r>
        <w:t>Name: Kris Kleiner</w:t>
      </w:r>
      <w:r>
        <w:br/>
      </w:r>
      <w:r w:rsidR="00000000">
        <w:t xml:space="preserve">Date: May </w:t>
      </w:r>
      <w:r>
        <w:t xml:space="preserve">17, </w:t>
      </w:r>
      <w:r w:rsidR="00000000">
        <w:t>2026</w:t>
      </w:r>
      <w:r>
        <w:br/>
        <w:t>Assignment: 10.2</w:t>
      </w:r>
    </w:p>
    <w:p w14:paraId="08EC958F" w14:textId="77777777" w:rsidR="00FE5DC5" w:rsidRDefault="00000000">
      <w:pPr>
        <w:pStyle w:val="Heading1"/>
      </w:pPr>
      <w:r>
        <w:t>Purpose</w:t>
      </w:r>
    </w:p>
    <w:p w14:paraId="77324EEF" w14:textId="77777777" w:rsidR="00FE5DC5" w:rsidRDefault="00000000">
      <w:r>
        <w:t>The purpose of this assignment is to create a graphical To-Do List application using Python and Tkinter. The program demonstrates how to build a GUI window, add tasks, display tasks in a scrolling list, delete tasks with the right mouse button, and close the application using a File -&gt; Exit menu option.</w:t>
      </w:r>
    </w:p>
    <w:p w14:paraId="600B2BAC" w14:textId="77777777" w:rsidR="00FE5DC5" w:rsidRDefault="00000000">
      <w:pPr>
        <w:pStyle w:val="Heading1"/>
      </w:pPr>
      <w:r>
        <w:t>Tutorial Program Screenshot</w:t>
      </w:r>
    </w:p>
    <w:p w14:paraId="558225EC" w14:textId="73BC4C37" w:rsidR="00FE5DC5" w:rsidRDefault="005E75DA">
      <w:r>
        <w:rPr>
          <w:noProof/>
        </w:rPr>
        <w:drawing>
          <wp:inline distT="0" distB="0" distL="0" distR="0" wp14:anchorId="19C4CC2D" wp14:editId="17A417A1">
            <wp:extent cx="3808520" cy="4154749"/>
            <wp:effectExtent l="0" t="0" r="1905" b="0"/>
            <wp:docPr id="1532763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63550" name="Picture 15327635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27" cy="42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BE4D" w14:textId="34A78F76" w:rsidR="00FE5DC5" w:rsidRDefault="00000000">
      <w:pPr>
        <w:pStyle w:val="Heading1"/>
      </w:pPr>
      <w:r>
        <w:t>Modified Program Description</w:t>
      </w:r>
    </w:p>
    <w:p w14:paraId="7A927B91" w14:textId="77777777" w:rsidR="00FE5DC5" w:rsidRDefault="00000000">
      <w:r>
        <w:t>The modified program changes the window title to Kleiner-ToDo, uses complementary colors for the interface, provides instructions for deleting tasks, changes task deletion to a right-click action, and adds a File -&gt; Exit menu item so the user can close the program correctly.</w:t>
      </w:r>
    </w:p>
    <w:p w14:paraId="609B6395" w14:textId="77777777" w:rsidR="00FE5DC5" w:rsidRDefault="00000000">
      <w:pPr>
        <w:pStyle w:val="Heading1"/>
      </w:pPr>
      <w:r>
        <w:t>Modified Program Screenshot With Tasks Added</w:t>
      </w:r>
    </w:p>
    <w:p w14:paraId="44483959" w14:textId="77777777" w:rsidR="00FE5DC5" w:rsidRDefault="00000000">
      <w:r>
        <w:t>This screenshot shows the completed Kleiner-</w:t>
      </w:r>
      <w:proofErr w:type="spellStart"/>
      <w:r>
        <w:t>ToDo</w:t>
      </w:r>
      <w:proofErr w:type="spellEnd"/>
      <w:r>
        <w:t xml:space="preserve"> program after adding several tasks.</w:t>
      </w:r>
    </w:p>
    <w:p w14:paraId="4BFF1988" w14:textId="7FB1631E" w:rsidR="00FE5DC5" w:rsidRDefault="005E75DA">
      <w:r>
        <w:rPr>
          <w:noProof/>
        </w:rPr>
        <w:lastRenderedPageBreak/>
        <w:drawing>
          <wp:inline distT="0" distB="0" distL="0" distR="0" wp14:anchorId="53346D42" wp14:editId="77602EE8">
            <wp:extent cx="3411923" cy="3639845"/>
            <wp:effectExtent l="0" t="0" r="4445" b="5080"/>
            <wp:docPr id="37646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280" name="Picture 37646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188" cy="369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6527" w14:textId="77777777" w:rsidR="00FE5DC5" w:rsidRDefault="00000000">
      <w:pPr>
        <w:pStyle w:val="Heading1"/>
      </w:pPr>
      <w:r>
        <w:t>Modified Program Screenshot After Deleting a Task</w:t>
      </w:r>
    </w:p>
    <w:p w14:paraId="0FCC4E7B" w14:textId="77777777" w:rsidR="00FE5DC5" w:rsidRDefault="00000000">
      <w:r>
        <w:t>This screenshot shows the modified program after right-clicking one task to delete it from the list.</w:t>
      </w:r>
    </w:p>
    <w:p w14:paraId="3B206E3A" w14:textId="39497791" w:rsidR="00FE5DC5" w:rsidRDefault="005E75DA">
      <w:r>
        <w:rPr>
          <w:noProof/>
        </w:rPr>
        <w:drawing>
          <wp:inline distT="0" distB="0" distL="0" distR="0" wp14:anchorId="527CB969" wp14:editId="144DF422">
            <wp:extent cx="3158172" cy="3409025"/>
            <wp:effectExtent l="0" t="0" r="4445" b="0"/>
            <wp:docPr id="1211127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27175" name="Picture 12111271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0506" cy="34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D9C2" w14:textId="30FE9050" w:rsidR="00FE5DC5" w:rsidRDefault="00FE5DC5"/>
    <w:sectPr w:rsidR="00FE5DC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196727">
    <w:abstractNumId w:val="8"/>
  </w:num>
  <w:num w:numId="2" w16cid:durableId="158154068">
    <w:abstractNumId w:val="6"/>
  </w:num>
  <w:num w:numId="3" w16cid:durableId="327902084">
    <w:abstractNumId w:val="5"/>
  </w:num>
  <w:num w:numId="4" w16cid:durableId="156044879">
    <w:abstractNumId w:val="4"/>
  </w:num>
  <w:num w:numId="5" w16cid:durableId="1103840547">
    <w:abstractNumId w:val="7"/>
  </w:num>
  <w:num w:numId="6" w16cid:durableId="290553189">
    <w:abstractNumId w:val="3"/>
  </w:num>
  <w:num w:numId="7" w16cid:durableId="2040157750">
    <w:abstractNumId w:val="2"/>
  </w:num>
  <w:num w:numId="8" w16cid:durableId="1778678868">
    <w:abstractNumId w:val="1"/>
  </w:num>
  <w:num w:numId="9" w16cid:durableId="170177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5DA"/>
    <w:rsid w:val="008E6871"/>
    <w:rsid w:val="00AA1D8D"/>
    <w:rsid w:val="00B47730"/>
    <w:rsid w:val="00CB0664"/>
    <w:rsid w:val="00E520DD"/>
    <w:rsid w:val="00FC693F"/>
    <w:rsid w:val="00FE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276C6"/>
  <w14:defaultImageDpi w14:val="300"/>
  <w15:docId w15:val="{5F839F02-C1B7-6444-9CCC-E46AEA2E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2</cp:revision>
  <dcterms:created xsi:type="dcterms:W3CDTF">2013-12-23T23:15:00Z</dcterms:created>
  <dcterms:modified xsi:type="dcterms:W3CDTF">2026-05-18T03:31:00Z</dcterms:modified>
  <cp:category/>
</cp:coreProperties>
</file>
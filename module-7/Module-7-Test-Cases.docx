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23FC" w14:textId="0FED0254" w:rsidR="00736CAA" w:rsidRDefault="00736CAA">
      <w:r>
        <w:t>Name: Kris Kleiner</w:t>
      </w:r>
      <w:r>
        <w:br/>
      </w:r>
      <w:r w:rsidR="00000000">
        <w:t>Date: May 3, 2026</w:t>
      </w:r>
      <w:r>
        <w:br/>
        <w:t xml:space="preserve">Assignment: Module 7.2 </w:t>
      </w:r>
    </w:p>
    <w:p w14:paraId="3AFBF0FC" w14:textId="77777777" w:rsidR="005A42C4" w:rsidRDefault="00000000">
      <w:pPr>
        <w:pStyle w:val="Heading1"/>
      </w:pPr>
      <w:r>
        <w:t>Introduction</w:t>
      </w:r>
    </w:p>
    <w:p w14:paraId="6E58C990" w14:textId="1301655C" w:rsidR="005A42C4" w:rsidRDefault="00000000">
      <w:r>
        <w:t xml:space="preserve">This assignment demonstrates </w:t>
      </w:r>
      <w:r w:rsidR="00736CAA">
        <w:t>how to create</w:t>
      </w:r>
      <w:r>
        <w:t xml:space="preserve"> a Python function and validat</w:t>
      </w:r>
      <w:r w:rsidR="00736CAA">
        <w:t>e</w:t>
      </w:r>
      <w:r>
        <w:t xml:space="preserve"> it using unit tests. The process includes modifying the function to introduce required and optional parameters and observing how those changes impact test results.</w:t>
      </w:r>
    </w:p>
    <w:p w14:paraId="5F39873B" w14:textId="77777777" w:rsidR="005A42C4" w:rsidRDefault="00000000">
      <w:pPr>
        <w:pStyle w:val="Heading1"/>
      </w:pPr>
      <w:r>
        <w:t>Screenshot 1: Initial Function Output</w:t>
      </w:r>
    </w:p>
    <w:p w14:paraId="3D05CE42" w14:textId="53F2BB05" w:rsidR="005A42C4" w:rsidRDefault="00000000">
      <w:r>
        <w:t xml:space="preserve">This screenshot shows the initial version of the </w:t>
      </w:r>
      <w:proofErr w:type="spellStart"/>
      <w:r>
        <w:t>city_country</w:t>
      </w:r>
      <w:proofErr w:type="spellEnd"/>
      <w:r>
        <w:t xml:space="preserve"> function </w:t>
      </w:r>
      <w:r w:rsidR="00736CAA">
        <w:t>that uses</w:t>
      </w:r>
      <w:r>
        <w:t xml:space="preserve"> only </w:t>
      </w:r>
      <w:r w:rsidR="00736CAA">
        <w:t xml:space="preserve">the </w:t>
      </w:r>
      <w:r>
        <w:t>city and country parameters.</w:t>
      </w:r>
    </w:p>
    <w:p w14:paraId="22C67C11" w14:textId="0EE35EA5" w:rsidR="005A42C4" w:rsidRDefault="00736CAA">
      <w:r>
        <w:rPr>
          <w:noProof/>
        </w:rPr>
        <w:drawing>
          <wp:inline distT="0" distB="0" distL="0" distR="0" wp14:anchorId="43B2A27A" wp14:editId="47F1AD72">
            <wp:extent cx="5486400" cy="3517900"/>
            <wp:effectExtent l="0" t="0" r="0" b="0"/>
            <wp:docPr id="20927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71573" name="Picture 2092771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3925398" w14:textId="77777777" w:rsidR="005A42C4" w:rsidRDefault="00000000">
      <w:pPr>
        <w:pStyle w:val="Heading1"/>
      </w:pPr>
      <w:r>
        <w:t>Screenshot 2: Initial Unit Test Passing</w:t>
      </w:r>
    </w:p>
    <w:p w14:paraId="0A800774" w14:textId="77777777" w:rsidR="00736CAA" w:rsidRDefault="00000000">
      <w:r>
        <w:t>This screenshot shows the unit test successfully passing with the original function</w:t>
      </w:r>
    </w:p>
    <w:p w14:paraId="334D1668" w14:textId="649D625A" w:rsidR="005A42C4" w:rsidRDefault="00736CAA">
      <w:r>
        <w:rPr>
          <w:noProof/>
        </w:rPr>
        <w:lastRenderedPageBreak/>
        <w:drawing>
          <wp:inline distT="0" distB="0" distL="0" distR="0" wp14:anchorId="04D2F662" wp14:editId="68626617">
            <wp:extent cx="5486400" cy="6329680"/>
            <wp:effectExtent l="0" t="0" r="0" b="0"/>
            <wp:docPr id="16209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869" name="Picture 1620908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F61635B" w14:textId="77777777" w:rsidR="005A42C4" w:rsidRDefault="00000000">
      <w:pPr>
        <w:pStyle w:val="Heading1"/>
      </w:pPr>
      <w:r>
        <w:t>Screenshot 3: Test Failure (Population Required)</w:t>
      </w:r>
    </w:p>
    <w:p w14:paraId="462D7027" w14:textId="77777777" w:rsidR="005A42C4" w:rsidRDefault="00000000">
      <w:r>
        <w:t>This screenshot shows the unit test failing after modifying the function to require a population parameter.</w:t>
      </w:r>
    </w:p>
    <w:p w14:paraId="583456B1" w14:textId="10B03926" w:rsidR="005A42C4" w:rsidRDefault="00736CAA">
      <w:r>
        <w:rPr>
          <w:noProof/>
        </w:rPr>
        <w:lastRenderedPageBreak/>
        <w:drawing>
          <wp:inline distT="0" distB="0" distL="0" distR="0" wp14:anchorId="538D3182" wp14:editId="4FDE87DE">
            <wp:extent cx="5486400" cy="6254750"/>
            <wp:effectExtent l="0" t="0" r="0" b="6350"/>
            <wp:docPr id="190569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8301" name="Picture 1905698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AEEABED" w14:textId="77777777" w:rsidR="005A42C4" w:rsidRDefault="00000000">
      <w:pPr>
        <w:pStyle w:val="Heading1"/>
      </w:pPr>
      <w:r>
        <w:t>Screenshot 4: Test Passing (Population Optional)</w:t>
      </w:r>
    </w:p>
    <w:p w14:paraId="614684F4" w14:textId="77777777" w:rsidR="005A42C4" w:rsidRDefault="00000000">
      <w:r>
        <w:t>This screenshot shows the unit test passing again after making the population parameter optional.</w:t>
      </w:r>
    </w:p>
    <w:p w14:paraId="69676705" w14:textId="2D3247B9" w:rsidR="005A42C4" w:rsidRDefault="00000000">
      <w:r>
        <w:lastRenderedPageBreak/>
        <w:br/>
      </w:r>
      <w:r w:rsidR="00736CAA">
        <w:rPr>
          <w:noProof/>
        </w:rPr>
        <w:drawing>
          <wp:inline distT="0" distB="0" distL="0" distR="0" wp14:anchorId="7CF63CED" wp14:editId="3B1A1166">
            <wp:extent cx="5486400" cy="6267450"/>
            <wp:effectExtent l="0" t="0" r="0" b="6350"/>
            <wp:docPr id="127195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1268" name="Picture 12719512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179D" w14:textId="77777777" w:rsidR="005A42C4" w:rsidRDefault="00000000">
      <w:pPr>
        <w:pStyle w:val="Heading1"/>
      </w:pPr>
      <w:r>
        <w:lastRenderedPageBreak/>
        <w:t>Screenshot 5: Test Failure (Language Required)</w:t>
      </w:r>
    </w:p>
    <w:p w14:paraId="68DEB1FB" w14:textId="5D2369F2" w:rsidR="005A42C4" w:rsidRDefault="00000000">
      <w:r>
        <w:t>This screenshot shows the unit test failing after modifying the function to require a language parameter.</w:t>
      </w:r>
      <w:r w:rsidR="00736CAA">
        <w:rPr>
          <w:noProof/>
        </w:rPr>
        <w:drawing>
          <wp:inline distT="0" distB="0" distL="0" distR="0" wp14:anchorId="32A43FD5" wp14:editId="37FC1976">
            <wp:extent cx="5486400" cy="6228080"/>
            <wp:effectExtent l="0" t="0" r="0" b="0"/>
            <wp:docPr id="44585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52075" name="Picture 4458520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62E" w14:textId="77777777" w:rsidR="005A42C4" w:rsidRDefault="00000000">
      <w:pPr>
        <w:pStyle w:val="Heading1"/>
      </w:pPr>
      <w:r>
        <w:t>Screenshot 6: Test Passing (Language Optional)</w:t>
      </w:r>
    </w:p>
    <w:p w14:paraId="0B948C37" w14:textId="77777777" w:rsidR="005A42C4" w:rsidRDefault="00000000">
      <w:r>
        <w:t>This screenshot shows the unit test passing again after making the language parameter optional.</w:t>
      </w:r>
    </w:p>
    <w:p w14:paraId="5CD3C3DD" w14:textId="69028338" w:rsidR="005A42C4" w:rsidRDefault="00736CAA">
      <w:r>
        <w:rPr>
          <w:noProof/>
        </w:rPr>
        <w:lastRenderedPageBreak/>
        <w:drawing>
          <wp:inline distT="0" distB="0" distL="0" distR="0" wp14:anchorId="2070DDE0" wp14:editId="2879D9E0">
            <wp:extent cx="5486400" cy="6293485"/>
            <wp:effectExtent l="0" t="0" r="0" b="5715"/>
            <wp:docPr id="154195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986" name="Picture 1541959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30DE3BB" w14:textId="77777777" w:rsidR="005A42C4" w:rsidRDefault="00000000">
      <w:pPr>
        <w:pStyle w:val="Heading1"/>
      </w:pPr>
      <w:r>
        <w:t>Screenshot 7: Final Function Output</w:t>
      </w:r>
    </w:p>
    <w:p w14:paraId="06E64CBC" w14:textId="77777777" w:rsidR="005A42C4" w:rsidRDefault="00000000">
      <w:r>
        <w:t>This screenshot shows the final version of the function demonstrating all variations.</w:t>
      </w:r>
    </w:p>
    <w:p w14:paraId="4C1A8CEE" w14:textId="620B4D52" w:rsidR="005A42C4" w:rsidRDefault="00000000">
      <w:r>
        <w:lastRenderedPageBreak/>
        <w:br/>
      </w:r>
      <w:r w:rsidR="00736CAA">
        <w:rPr>
          <w:noProof/>
        </w:rPr>
        <w:drawing>
          <wp:inline distT="0" distB="0" distL="0" distR="0" wp14:anchorId="66A23C52" wp14:editId="15811885">
            <wp:extent cx="5486400" cy="6189345"/>
            <wp:effectExtent l="0" t="0" r="0" b="0"/>
            <wp:docPr id="1431085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5555" name="Picture 14310855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6EFD" w14:textId="77777777" w:rsidR="005A42C4" w:rsidRDefault="00000000">
      <w:pPr>
        <w:pStyle w:val="Heading1"/>
      </w:pPr>
      <w:r>
        <w:t>Conclusion</w:t>
      </w:r>
    </w:p>
    <w:p w14:paraId="7FB7A24B" w14:textId="77777777" w:rsidR="005A42C4" w:rsidRDefault="00000000">
      <w:r>
        <w:t>This assignment demonstrated how unit testing helps validate functionality and catch errors when changes are made to a program. By making parameters required and optional, it became clear how small changes can impact program behavior and test results. Unit tests provide a reliable way to ensure code continues to work as expected during development.</w:t>
      </w:r>
    </w:p>
    <w:sectPr w:rsidR="005A4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90206">
    <w:abstractNumId w:val="8"/>
  </w:num>
  <w:num w:numId="2" w16cid:durableId="1952348605">
    <w:abstractNumId w:val="6"/>
  </w:num>
  <w:num w:numId="3" w16cid:durableId="652100258">
    <w:abstractNumId w:val="5"/>
  </w:num>
  <w:num w:numId="4" w16cid:durableId="1628388806">
    <w:abstractNumId w:val="4"/>
  </w:num>
  <w:num w:numId="5" w16cid:durableId="963004877">
    <w:abstractNumId w:val="7"/>
  </w:num>
  <w:num w:numId="6" w16cid:durableId="2135907793">
    <w:abstractNumId w:val="3"/>
  </w:num>
  <w:num w:numId="7" w16cid:durableId="977227237">
    <w:abstractNumId w:val="2"/>
  </w:num>
  <w:num w:numId="8" w16cid:durableId="606159051">
    <w:abstractNumId w:val="1"/>
  </w:num>
  <w:num w:numId="9" w16cid:durableId="87284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9E5"/>
    <w:rsid w:val="0029639D"/>
    <w:rsid w:val="00326F90"/>
    <w:rsid w:val="005A42C4"/>
    <w:rsid w:val="00736C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E4BD8"/>
  <w14:defaultImageDpi w14:val="300"/>
  <w15:docId w15:val="{05AB08C1-58A5-E74E-84AC-DF4361EE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2026-05-04T01:34:00Z</dcterms:created>
  <dcterms:modified xsi:type="dcterms:W3CDTF">2026-05-04T01:34:00Z</dcterms:modified>
  <cp:category/>
</cp:coreProperties>
</file>
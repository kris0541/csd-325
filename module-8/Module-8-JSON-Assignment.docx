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46493" w14:textId="28343FE9" w:rsidR="00F44AF7" w:rsidRDefault="00E23126">
      <w:r>
        <w:t>Name: Kris Kleiner</w:t>
      </w:r>
      <w:r>
        <w:br/>
      </w:r>
      <w:r>
        <w:t>Date: May 3, 2026</w:t>
      </w:r>
      <w:r>
        <w:br/>
        <w:t>Assignment: Module 8.2</w:t>
      </w:r>
    </w:p>
    <w:p w14:paraId="535AD56F" w14:textId="77777777" w:rsidR="00F44AF7" w:rsidRDefault="00000000">
      <w:pPr>
        <w:pStyle w:val="Heading1"/>
      </w:pPr>
      <w:r>
        <w:t>Flowchart</w:t>
      </w:r>
    </w:p>
    <w:p w14:paraId="5EBAF1FE" w14:textId="77777777" w:rsidR="00F44AF7" w:rsidRDefault="00000000">
      <w:r>
        <w:t>The flowchart below models the program logic for loading, printing, updating, and saving the student JSON file.</w:t>
      </w:r>
    </w:p>
    <w:p w14:paraId="44E281FA" w14:textId="77777777" w:rsidR="00F44AF7" w:rsidRDefault="00000000">
      <w:r>
        <w:rPr>
          <w:noProof/>
        </w:rPr>
        <w:drawing>
          <wp:inline distT="0" distB="0" distL="0" distR="0" wp14:anchorId="573D3CA3" wp14:editId="28035612">
            <wp:extent cx="4343516" cy="58947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-8-flow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0385" cy="591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3274" w14:textId="77777777" w:rsidR="00F44AF7" w:rsidRDefault="00000000">
      <w:pPr>
        <w:pStyle w:val="Heading1"/>
      </w:pPr>
      <w:r>
        <w:lastRenderedPageBreak/>
        <w:t>Program Output Screenshot</w:t>
      </w:r>
    </w:p>
    <w:p w14:paraId="031975CB" w14:textId="1931EA75" w:rsidR="00F44AF7" w:rsidRDefault="00193B1E">
      <w:r>
        <w:rPr>
          <w:noProof/>
        </w:rPr>
        <w:drawing>
          <wp:inline distT="0" distB="0" distL="0" distR="0" wp14:anchorId="1C22DCC3" wp14:editId="7F824D8C">
            <wp:extent cx="5486400" cy="2526665"/>
            <wp:effectExtent l="0" t="0" r="0" b="635"/>
            <wp:docPr id="159661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13411" name="Picture 15966134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34E1" w14:textId="77777777" w:rsidR="00F44AF7" w:rsidRDefault="00000000">
      <w:pPr>
        <w:pStyle w:val="Heading1"/>
      </w:pPr>
      <w:r>
        <w:t>JSON File Changed Notification Screenshot</w:t>
      </w:r>
    </w:p>
    <w:p w14:paraId="471F8349" w14:textId="567C9E89" w:rsidR="00F44AF7" w:rsidRDefault="00193B1E">
      <w:r>
        <w:rPr>
          <w:noProof/>
        </w:rPr>
        <w:drawing>
          <wp:inline distT="0" distB="0" distL="0" distR="0" wp14:anchorId="28A6ACB6" wp14:editId="5636671E">
            <wp:extent cx="5486400" cy="1372870"/>
            <wp:effectExtent l="0" t="0" r="0" b="0"/>
            <wp:docPr id="1694853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53125" name="Picture 169485312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E379" w14:textId="77777777" w:rsidR="00F44AF7" w:rsidRDefault="00000000">
      <w:pPr>
        <w:pStyle w:val="Heading1"/>
      </w:pPr>
      <w:r>
        <w:t xml:space="preserve">Updated </w:t>
      </w:r>
      <w:proofErr w:type="spellStart"/>
      <w:proofErr w:type="gramStart"/>
      <w:r>
        <w:t>student.json</w:t>
      </w:r>
      <w:proofErr w:type="spellEnd"/>
      <w:proofErr w:type="gramEnd"/>
      <w:r>
        <w:t xml:space="preserve"> Contents</w:t>
      </w:r>
    </w:p>
    <w:p w14:paraId="054D83BC" w14:textId="77777777" w:rsidR="00F44AF7" w:rsidRDefault="00000000">
      <w:r>
        <w:t>After running the program, open student.json, copy the updated contents, and paste them below.</w:t>
      </w:r>
    </w:p>
    <w:p w14:paraId="4C77AC78" w14:textId="77777777" w:rsidR="00193B1E" w:rsidRPr="00193B1E" w:rsidRDefault="00193B1E" w:rsidP="00193B1E">
      <w:pPr>
        <w:pStyle w:val="Heading1"/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</w:pPr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lastRenderedPageBreak/>
        <w:t>[</w:t>
      </w:r>
    </w:p>
    <w:p w14:paraId="26204DB0" w14:textId="77777777" w:rsidR="00193B1E" w:rsidRPr="00193B1E" w:rsidRDefault="00193B1E" w:rsidP="00193B1E">
      <w:pPr>
        <w:pStyle w:val="Heading1"/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</w:pPr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 xml:space="preserve">    {</w:t>
      </w:r>
    </w:p>
    <w:p w14:paraId="40512776" w14:textId="77777777" w:rsidR="00193B1E" w:rsidRPr="00193B1E" w:rsidRDefault="00193B1E" w:rsidP="00193B1E">
      <w:pPr>
        <w:pStyle w:val="Heading1"/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</w:pPr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 xml:space="preserve">        "</w:t>
      </w:r>
      <w:proofErr w:type="spellStart"/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>F_Name</w:t>
      </w:r>
      <w:proofErr w:type="spellEnd"/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>": "Ellen",</w:t>
      </w:r>
    </w:p>
    <w:p w14:paraId="0463C17F" w14:textId="77777777" w:rsidR="00193B1E" w:rsidRPr="00193B1E" w:rsidRDefault="00193B1E" w:rsidP="00193B1E">
      <w:pPr>
        <w:pStyle w:val="Heading1"/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</w:pPr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 xml:space="preserve">        "</w:t>
      </w:r>
      <w:proofErr w:type="spellStart"/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>L_Name</w:t>
      </w:r>
      <w:proofErr w:type="spellEnd"/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>": "Ripley",</w:t>
      </w:r>
    </w:p>
    <w:p w14:paraId="0202E0A2" w14:textId="77777777" w:rsidR="00193B1E" w:rsidRPr="00193B1E" w:rsidRDefault="00193B1E" w:rsidP="00193B1E">
      <w:pPr>
        <w:pStyle w:val="Heading1"/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</w:pPr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 xml:space="preserve">        "</w:t>
      </w:r>
      <w:proofErr w:type="spellStart"/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>Student_ID</w:t>
      </w:r>
      <w:proofErr w:type="spellEnd"/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>": 45604,</w:t>
      </w:r>
    </w:p>
    <w:p w14:paraId="437062DF" w14:textId="77777777" w:rsidR="00193B1E" w:rsidRPr="00193B1E" w:rsidRDefault="00193B1E" w:rsidP="00193B1E">
      <w:pPr>
        <w:pStyle w:val="Heading1"/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</w:pPr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 xml:space="preserve">        "Email": "eripley@gmail.com"</w:t>
      </w:r>
    </w:p>
    <w:p w14:paraId="498DCB72" w14:textId="77777777" w:rsidR="00193B1E" w:rsidRPr="00193B1E" w:rsidRDefault="00193B1E" w:rsidP="00193B1E">
      <w:pPr>
        <w:pStyle w:val="Heading1"/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</w:pPr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 xml:space="preserve">    },</w:t>
      </w:r>
    </w:p>
    <w:p w14:paraId="5FC2BB5D" w14:textId="77777777" w:rsidR="00193B1E" w:rsidRPr="00193B1E" w:rsidRDefault="00193B1E" w:rsidP="00193B1E">
      <w:pPr>
        <w:pStyle w:val="Heading1"/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</w:pPr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 xml:space="preserve">    {</w:t>
      </w:r>
    </w:p>
    <w:p w14:paraId="4C9ACEA7" w14:textId="77777777" w:rsidR="00193B1E" w:rsidRPr="00193B1E" w:rsidRDefault="00193B1E" w:rsidP="00193B1E">
      <w:pPr>
        <w:pStyle w:val="Heading1"/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</w:pPr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 xml:space="preserve">        "</w:t>
      </w:r>
      <w:proofErr w:type="spellStart"/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>F_Name</w:t>
      </w:r>
      <w:proofErr w:type="spellEnd"/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>": "Arthur",</w:t>
      </w:r>
    </w:p>
    <w:p w14:paraId="69F6BDC6" w14:textId="77777777" w:rsidR="00193B1E" w:rsidRPr="00193B1E" w:rsidRDefault="00193B1E" w:rsidP="00193B1E">
      <w:pPr>
        <w:pStyle w:val="Heading1"/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</w:pPr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 xml:space="preserve">        "</w:t>
      </w:r>
      <w:proofErr w:type="spellStart"/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>L_Name</w:t>
      </w:r>
      <w:proofErr w:type="spellEnd"/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>": "Dallas",</w:t>
      </w:r>
    </w:p>
    <w:p w14:paraId="39DB3E5B" w14:textId="77777777" w:rsidR="00193B1E" w:rsidRPr="00193B1E" w:rsidRDefault="00193B1E" w:rsidP="00193B1E">
      <w:pPr>
        <w:pStyle w:val="Heading1"/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</w:pPr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 xml:space="preserve">        "</w:t>
      </w:r>
      <w:proofErr w:type="spellStart"/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>Student_ID</w:t>
      </w:r>
      <w:proofErr w:type="spellEnd"/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>": 45605,</w:t>
      </w:r>
    </w:p>
    <w:p w14:paraId="2AF3F257" w14:textId="77777777" w:rsidR="00193B1E" w:rsidRPr="00193B1E" w:rsidRDefault="00193B1E" w:rsidP="00193B1E">
      <w:pPr>
        <w:pStyle w:val="Heading1"/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</w:pPr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 xml:space="preserve">        "Email": "adallas@gmail.com"</w:t>
      </w:r>
    </w:p>
    <w:p w14:paraId="6BA4BFCE" w14:textId="77777777" w:rsidR="00193B1E" w:rsidRPr="00193B1E" w:rsidRDefault="00193B1E" w:rsidP="00193B1E">
      <w:pPr>
        <w:pStyle w:val="Heading1"/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</w:pPr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 xml:space="preserve">    },</w:t>
      </w:r>
    </w:p>
    <w:p w14:paraId="2A5F37A0" w14:textId="77777777" w:rsidR="00193B1E" w:rsidRPr="00193B1E" w:rsidRDefault="00193B1E" w:rsidP="00193B1E">
      <w:pPr>
        <w:pStyle w:val="Heading1"/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</w:pPr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 xml:space="preserve">    {</w:t>
      </w:r>
    </w:p>
    <w:p w14:paraId="21E5BD48" w14:textId="77777777" w:rsidR="00193B1E" w:rsidRPr="00193B1E" w:rsidRDefault="00193B1E" w:rsidP="00193B1E">
      <w:pPr>
        <w:pStyle w:val="Heading1"/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</w:pPr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 xml:space="preserve">        "</w:t>
      </w:r>
      <w:proofErr w:type="spellStart"/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>F_Name</w:t>
      </w:r>
      <w:proofErr w:type="spellEnd"/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>": "Joan",</w:t>
      </w:r>
    </w:p>
    <w:p w14:paraId="059B49ED" w14:textId="77777777" w:rsidR="00193B1E" w:rsidRPr="00193B1E" w:rsidRDefault="00193B1E" w:rsidP="00193B1E">
      <w:pPr>
        <w:pStyle w:val="Heading1"/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</w:pPr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 xml:space="preserve">        "</w:t>
      </w:r>
      <w:proofErr w:type="spellStart"/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>L_Name</w:t>
      </w:r>
      <w:proofErr w:type="spellEnd"/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>": "Lambert",</w:t>
      </w:r>
    </w:p>
    <w:p w14:paraId="316FC99D" w14:textId="77777777" w:rsidR="00193B1E" w:rsidRPr="00193B1E" w:rsidRDefault="00193B1E" w:rsidP="00193B1E">
      <w:pPr>
        <w:pStyle w:val="Heading1"/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</w:pPr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 xml:space="preserve">        "</w:t>
      </w:r>
      <w:proofErr w:type="spellStart"/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>Student_ID</w:t>
      </w:r>
      <w:proofErr w:type="spellEnd"/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>": 45714,</w:t>
      </w:r>
    </w:p>
    <w:p w14:paraId="28964E93" w14:textId="77777777" w:rsidR="00193B1E" w:rsidRPr="00193B1E" w:rsidRDefault="00193B1E" w:rsidP="00193B1E">
      <w:pPr>
        <w:pStyle w:val="Heading1"/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</w:pPr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lastRenderedPageBreak/>
        <w:t xml:space="preserve">        "Email": "jlambert@gmail.com"</w:t>
      </w:r>
    </w:p>
    <w:p w14:paraId="29511C45" w14:textId="77777777" w:rsidR="00193B1E" w:rsidRPr="00193B1E" w:rsidRDefault="00193B1E" w:rsidP="00193B1E">
      <w:pPr>
        <w:pStyle w:val="Heading1"/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</w:pPr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 xml:space="preserve">    },</w:t>
      </w:r>
    </w:p>
    <w:p w14:paraId="27B645C1" w14:textId="77777777" w:rsidR="00193B1E" w:rsidRPr="00193B1E" w:rsidRDefault="00193B1E" w:rsidP="00193B1E">
      <w:pPr>
        <w:pStyle w:val="Heading1"/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</w:pPr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 xml:space="preserve">    {</w:t>
      </w:r>
    </w:p>
    <w:p w14:paraId="169EC9EB" w14:textId="77777777" w:rsidR="00193B1E" w:rsidRPr="00193B1E" w:rsidRDefault="00193B1E" w:rsidP="00193B1E">
      <w:pPr>
        <w:pStyle w:val="Heading1"/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</w:pPr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 xml:space="preserve">        "</w:t>
      </w:r>
      <w:proofErr w:type="spellStart"/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>F_Name</w:t>
      </w:r>
      <w:proofErr w:type="spellEnd"/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>": "Thomas",</w:t>
      </w:r>
    </w:p>
    <w:p w14:paraId="64B4F6D0" w14:textId="77777777" w:rsidR="00193B1E" w:rsidRPr="00193B1E" w:rsidRDefault="00193B1E" w:rsidP="00193B1E">
      <w:pPr>
        <w:pStyle w:val="Heading1"/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</w:pPr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 xml:space="preserve">        "</w:t>
      </w:r>
      <w:proofErr w:type="spellStart"/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>L_Name</w:t>
      </w:r>
      <w:proofErr w:type="spellEnd"/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>": "Kane",</w:t>
      </w:r>
    </w:p>
    <w:p w14:paraId="0D6D7D7B" w14:textId="77777777" w:rsidR="00193B1E" w:rsidRPr="00193B1E" w:rsidRDefault="00193B1E" w:rsidP="00193B1E">
      <w:pPr>
        <w:pStyle w:val="Heading1"/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</w:pPr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 xml:space="preserve">        "</w:t>
      </w:r>
      <w:proofErr w:type="spellStart"/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>Student_ID</w:t>
      </w:r>
      <w:proofErr w:type="spellEnd"/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>": 68554,</w:t>
      </w:r>
    </w:p>
    <w:p w14:paraId="3C738B16" w14:textId="77777777" w:rsidR="00193B1E" w:rsidRPr="00193B1E" w:rsidRDefault="00193B1E" w:rsidP="00193B1E">
      <w:pPr>
        <w:pStyle w:val="Heading1"/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</w:pPr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 xml:space="preserve">        "Email": "tkane@gmail.com"</w:t>
      </w:r>
    </w:p>
    <w:p w14:paraId="37AB95B2" w14:textId="77777777" w:rsidR="00193B1E" w:rsidRPr="00193B1E" w:rsidRDefault="00193B1E" w:rsidP="00193B1E">
      <w:pPr>
        <w:pStyle w:val="Heading1"/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</w:pPr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 xml:space="preserve">    },</w:t>
      </w:r>
    </w:p>
    <w:p w14:paraId="4C9AAB2D" w14:textId="77777777" w:rsidR="00193B1E" w:rsidRPr="00193B1E" w:rsidRDefault="00193B1E" w:rsidP="00193B1E">
      <w:pPr>
        <w:pStyle w:val="Heading1"/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</w:pPr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 xml:space="preserve">    {</w:t>
      </w:r>
    </w:p>
    <w:p w14:paraId="64A5AB32" w14:textId="77777777" w:rsidR="00193B1E" w:rsidRPr="00193B1E" w:rsidRDefault="00193B1E" w:rsidP="00193B1E">
      <w:pPr>
        <w:pStyle w:val="Heading1"/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</w:pPr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 xml:space="preserve">        "</w:t>
      </w:r>
      <w:proofErr w:type="spellStart"/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>F_Name</w:t>
      </w:r>
      <w:proofErr w:type="spellEnd"/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>": "Kris",</w:t>
      </w:r>
    </w:p>
    <w:p w14:paraId="42A592CD" w14:textId="77777777" w:rsidR="00193B1E" w:rsidRPr="00193B1E" w:rsidRDefault="00193B1E" w:rsidP="00193B1E">
      <w:pPr>
        <w:pStyle w:val="Heading1"/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</w:pPr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 xml:space="preserve">        "</w:t>
      </w:r>
      <w:proofErr w:type="spellStart"/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>L_Name</w:t>
      </w:r>
      <w:proofErr w:type="spellEnd"/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>": "Kleiner",</w:t>
      </w:r>
    </w:p>
    <w:p w14:paraId="64FDA30E" w14:textId="77777777" w:rsidR="00193B1E" w:rsidRPr="00193B1E" w:rsidRDefault="00193B1E" w:rsidP="00193B1E">
      <w:pPr>
        <w:pStyle w:val="Heading1"/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</w:pPr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 xml:space="preserve">        "</w:t>
      </w:r>
      <w:proofErr w:type="spellStart"/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>Student_ID</w:t>
      </w:r>
      <w:proofErr w:type="spellEnd"/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>": 99999,</w:t>
      </w:r>
    </w:p>
    <w:p w14:paraId="71652F18" w14:textId="77777777" w:rsidR="00193B1E" w:rsidRPr="00193B1E" w:rsidRDefault="00193B1E" w:rsidP="00193B1E">
      <w:pPr>
        <w:pStyle w:val="Heading1"/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</w:pPr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 xml:space="preserve">        "Email": "kkleiner@gmail.com"</w:t>
      </w:r>
    </w:p>
    <w:p w14:paraId="51CC91D8" w14:textId="77777777" w:rsidR="00193B1E" w:rsidRPr="00193B1E" w:rsidRDefault="00193B1E" w:rsidP="00193B1E">
      <w:pPr>
        <w:pStyle w:val="Heading1"/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</w:pPr>
      <w:r w:rsidRPr="00193B1E">
        <w:rPr>
          <w:rFonts w:ascii="Courier New" w:eastAsiaTheme="minorEastAsia" w:hAnsi="Courier New" w:cs="Courier New"/>
          <w:b w:val="0"/>
          <w:bCs w:val="0"/>
          <w:color w:val="auto"/>
          <w:sz w:val="22"/>
          <w:szCs w:val="22"/>
        </w:rPr>
        <w:t xml:space="preserve">    }</w:t>
      </w:r>
    </w:p>
    <w:p w14:paraId="29C2F948" w14:textId="77777777" w:rsidR="00E23126" w:rsidRDefault="00193B1E" w:rsidP="00193B1E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93B1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]</w:t>
      </w:r>
    </w:p>
    <w:p w14:paraId="29C1C656" w14:textId="2AFC3D28" w:rsidR="00F44AF7" w:rsidRDefault="00000000" w:rsidP="00193B1E">
      <w:pPr>
        <w:pStyle w:val="Heading1"/>
      </w:pPr>
      <w:r>
        <w:t>Conclusion</w:t>
      </w:r>
    </w:p>
    <w:p w14:paraId="09E2A76A" w14:textId="77777777" w:rsidR="00F44AF7" w:rsidRDefault="00000000">
      <w:r>
        <w:t>This assignment demonstrated how to use Python to load data from a JSON file, display the original records, append a new student record, write the updated data back to the JSON file, and confirm the updated results.</w:t>
      </w:r>
    </w:p>
    <w:sectPr w:rsidR="00F44A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0076907">
    <w:abstractNumId w:val="8"/>
  </w:num>
  <w:num w:numId="2" w16cid:durableId="111293465">
    <w:abstractNumId w:val="6"/>
  </w:num>
  <w:num w:numId="3" w16cid:durableId="1223523166">
    <w:abstractNumId w:val="5"/>
  </w:num>
  <w:num w:numId="4" w16cid:durableId="1940717906">
    <w:abstractNumId w:val="4"/>
  </w:num>
  <w:num w:numId="5" w16cid:durableId="2013796170">
    <w:abstractNumId w:val="7"/>
  </w:num>
  <w:num w:numId="6" w16cid:durableId="457333472">
    <w:abstractNumId w:val="3"/>
  </w:num>
  <w:num w:numId="7" w16cid:durableId="1891719691">
    <w:abstractNumId w:val="2"/>
  </w:num>
  <w:num w:numId="8" w16cid:durableId="1322153763">
    <w:abstractNumId w:val="1"/>
  </w:num>
  <w:num w:numId="9" w16cid:durableId="1358388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B1E"/>
    <w:rsid w:val="002719E5"/>
    <w:rsid w:val="0029639D"/>
    <w:rsid w:val="00326F90"/>
    <w:rsid w:val="00AA1D8D"/>
    <w:rsid w:val="00B47730"/>
    <w:rsid w:val="00CB0664"/>
    <w:rsid w:val="00E23126"/>
    <w:rsid w:val="00F44A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E705BA"/>
  <w14:defaultImageDpi w14:val="300"/>
  <w15:docId w15:val="{05AB08C1-58A5-E74E-84AC-DF4361EE0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 Kleiner</cp:lastModifiedBy>
  <cp:revision>4</cp:revision>
  <dcterms:created xsi:type="dcterms:W3CDTF">2013-12-23T23:15:00Z</dcterms:created>
  <dcterms:modified xsi:type="dcterms:W3CDTF">2026-05-04T02:07:00Z</dcterms:modified>
  <cp:category/>
</cp:coreProperties>
</file>